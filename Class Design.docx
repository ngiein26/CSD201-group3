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 Node &amp; Class BrowserHistory Design</w:t>
      </w:r>
    </w:p>
    <w:p>
      <w:pPr>
        <w:pStyle w:val="Heading1"/>
      </w:pPr>
      <w:r>
        <w:t>1. Class Node</w:t>
      </w:r>
    </w:p>
    <w:p>
      <w:pPr>
        <w:pStyle w:val="Heading2"/>
      </w:pPr>
      <w:r>
        <w:t>1.1. General Description</w:t>
      </w:r>
    </w:p>
    <w:p>
      <w:r>
        <w:t>The Node class represents a webpage that the user has visited. Each Node object is a link in the Doubly Linked List chain, storing webpage information while maintaining two-way links with adjacent Nodes.</w:t>
      </w:r>
    </w:p>
    <w:p>
      <w:r>
        <w:t>[prev] &lt;--- | url | title | timestamp | ---&gt; [next]</w:t>
      </w:r>
    </w:p>
    <w:p>
      <w:pPr>
        <w:pStyle w:val="Heading2"/>
      </w:pPr>
      <w:r>
        <w:t>1.2.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Stores the URL of the webpage.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Stores the title of the webpage.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long / Date</w:t>
            </w:r>
          </w:p>
        </w:tc>
        <w:tc>
          <w:tcPr>
            <w:tcW w:type="dxa" w:w="2880"/>
          </w:tcPr>
          <w:p>
            <w:r>
              <w:t>Stores the exact time the webpage was visited.</w:t>
            </w:r>
          </w:p>
        </w:tc>
      </w:tr>
      <w:tr>
        <w:tc>
          <w:tcPr>
            <w:tcW w:type="dxa" w:w="2880"/>
          </w:tcPr>
          <w:p>
            <w:r>
              <w:t>prev</w:t>
            </w:r>
          </w:p>
        </w:tc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Pointer to the previously visited webpage.</w:t>
            </w:r>
          </w:p>
        </w:tc>
      </w:tr>
      <w:tr>
        <w:tc>
          <w:tcPr>
            <w:tcW w:type="dxa" w:w="2880"/>
          </w:tcPr>
          <w:p>
            <w:r>
              <w:t>next</w:t>
            </w:r>
          </w:p>
        </w:tc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Pointer to the next webpage in the forward history.</w:t>
            </w:r>
          </w:p>
        </w:tc>
      </w:tr>
    </w:tbl>
    <w:p>
      <w:pPr>
        <w:pStyle w:val="Heading2"/>
      </w:pPr>
      <w:r>
        <w:t>1.3.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Node(url, title)</w:t>
            </w:r>
          </w:p>
        </w:tc>
        <w:tc>
          <w:tcPr>
            <w:tcW w:type="dxa" w:w="4320"/>
          </w:tcPr>
          <w:p>
            <w:r>
              <w:t>Constructor to initialize a new Node with url, title, and current timestamp.</w:t>
            </w:r>
          </w:p>
        </w:tc>
      </w:tr>
      <w:tr>
        <w:tc>
          <w:tcPr>
            <w:tcW w:type="dxa" w:w="4320"/>
          </w:tcPr>
          <w:p>
            <w:r>
              <w:t>toString()</w:t>
            </w:r>
          </w:p>
        </w:tc>
        <w:tc>
          <w:tcPr>
            <w:tcW w:type="dxa" w:w="4320"/>
          </w:tcPr>
          <w:p>
            <w:r>
              <w:t>Returns a formatted string representing the Node for console printing.</w:t>
            </w:r>
          </w:p>
        </w:tc>
      </w:tr>
    </w:tbl>
    <w:p>
      <w:pPr>
        <w:pStyle w:val="Heading1"/>
      </w:pPr>
      <w:r>
        <w:t>2. Class BrowserHistory</w:t>
      </w:r>
    </w:p>
    <w:p>
      <w:pPr>
        <w:pStyle w:val="Heading2"/>
      </w:pPr>
      <w:r>
        <w:t>2.1. General Description</w:t>
      </w:r>
    </w:p>
    <w:p>
      <w:r>
        <w:t>The BrowserHistory class acts as the manager for the entire browser history, built on a Doubly Linked List data structure. This class uses three main pointers (head, tail, current) to track the state of the list and the user's current position.</w:t>
      </w:r>
    </w:p>
    <w:p>
      <w:r>
        <w:t xml:space="preserve">  head                     current                 tail</w:t>
        <w:br/>
        <w:t xml:space="preserve">   |                          |                      |</w:t>
        <w:br/>
        <w:t xml:space="preserve">   v                          v                      v</w:t>
        <w:br/>
        <w:t xml:space="preserve"> [Google] &lt;=&gt; [YouTube] &lt;=&gt; [GitHub] &lt;=&gt; [Facebook] &lt;=&gt; [Reddit]</w:t>
      </w:r>
    </w:p>
    <w:p>
      <w:pPr>
        <w:pStyle w:val="Heading2"/>
      </w:pPr>
      <w:r>
        <w:t>2.2.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Pointer to the first webpage in the history.</w:t>
            </w:r>
          </w:p>
        </w:tc>
      </w:tr>
      <w:tr>
        <w:tc>
          <w:tcPr>
            <w:tcW w:type="dxa" w:w="2880"/>
          </w:tcPr>
          <w:p>
            <w:r>
              <w:t>tail</w:t>
            </w:r>
          </w:p>
        </w:tc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Pointer to the last webpage in the history.</w:t>
            </w:r>
          </w:p>
        </w:tc>
      </w:tr>
      <w:tr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Pointer to the webpage currently being viewed by the user.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Tracks the total number of webpages in the history.</w:t>
            </w:r>
          </w:p>
        </w:tc>
      </w:tr>
    </w:tbl>
    <w:p>
      <w:pPr>
        <w:pStyle w:val="Heading2"/>
      </w:pPr>
      <w:r>
        <w:t>2.3. Core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visit(String url, String title)</w:t>
            </w:r>
          </w:p>
        </w:tc>
        <w:tc>
          <w:tcPr>
            <w:tcW w:type="dxa" w:w="4320"/>
          </w:tcPr>
          <w:p>
            <w:r>
              <w:t>Visits a new page. Inserts it after current. If branching occurs, truncates the forward history.</w:t>
            </w:r>
          </w:p>
        </w:tc>
      </w:tr>
      <w:tr>
        <w:tc>
          <w:tcPr>
            <w:tcW w:type="dxa" w:w="4320"/>
          </w:tcPr>
          <w:p>
            <w:r>
              <w:t>back()</w:t>
            </w:r>
          </w:p>
        </w:tc>
        <w:tc>
          <w:tcPr>
            <w:tcW w:type="dxa" w:w="4320"/>
          </w:tcPr>
          <w:p>
            <w:r>
              <w:t>Goes back to the previous page (current = current.prev).</w:t>
            </w:r>
          </w:p>
        </w:tc>
      </w:tr>
      <w:tr>
        <w:tc>
          <w:tcPr>
            <w:tcW w:type="dxa" w:w="4320"/>
          </w:tcPr>
          <w:p>
            <w:r>
              <w:t>forward()</w:t>
            </w:r>
          </w:p>
        </w:tc>
        <w:tc>
          <w:tcPr>
            <w:tcW w:type="dxa" w:w="4320"/>
          </w:tcPr>
          <w:p>
            <w:r>
              <w:t>Goes forward to the next page (current = current.next).</w:t>
            </w:r>
          </w:p>
        </w:tc>
      </w:tr>
      <w:tr>
        <w:tc>
          <w:tcPr>
            <w:tcW w:type="dxa" w:w="4320"/>
          </w:tcPr>
          <w:p>
            <w:r>
              <w:t>showHistory()</w:t>
            </w:r>
          </w:p>
        </w:tc>
        <w:tc>
          <w:tcPr>
            <w:tcW w:type="dxa" w:w="4320"/>
          </w:tcPr>
          <w:p>
            <w:r>
              <w:t>Traverses from head to tail and prints the entire history.</w:t>
            </w:r>
          </w:p>
        </w:tc>
      </w:tr>
    </w:tbl>
    <w:p>
      <w:pPr>
        <w:pStyle w:val="Heading2"/>
      </w:pPr>
      <w:r>
        <w:t>2.4. Helper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canGoBack()</w:t>
            </w:r>
          </w:p>
        </w:tc>
        <w:tc>
          <w:tcPr>
            <w:tcW w:type="dxa" w:w="4320"/>
          </w:tcPr>
          <w:p>
            <w:r>
              <w:t>Returns true if the user can go back (current.prev != null). Used to disable UI buttons.</w:t>
            </w:r>
          </w:p>
        </w:tc>
      </w:tr>
      <w:tr>
        <w:tc>
          <w:tcPr>
            <w:tcW w:type="dxa" w:w="4320"/>
          </w:tcPr>
          <w:p>
            <w:r>
              <w:t>canGoForward()</w:t>
            </w:r>
          </w:p>
        </w:tc>
        <w:tc>
          <w:tcPr>
            <w:tcW w:type="dxa" w:w="4320"/>
          </w:tcPr>
          <w:p>
            <w:r>
              <w:t>Returns true if the user can go forward (current.next != null).</w:t>
            </w:r>
          </w:p>
        </w:tc>
      </w:tr>
      <w:tr>
        <w:tc>
          <w:tcPr>
            <w:tcW w:type="dxa" w:w="4320"/>
          </w:tcPr>
          <w:p>
            <w:r>
              <w:t>getCurrentPage()</w:t>
            </w:r>
          </w:p>
        </w:tc>
        <w:tc>
          <w:tcPr>
            <w:tcW w:type="dxa" w:w="4320"/>
          </w:tcPr>
          <w:p>
            <w:r>
              <w:t>Returns the current Node the user is viewing.</w:t>
            </w:r>
          </w:p>
        </w:tc>
      </w:tr>
      <w:tr>
        <w:tc>
          <w:tcPr>
            <w:tcW w:type="dxa" w:w="4320"/>
          </w:tcPr>
          <w:p>
            <w:r>
              <w:t>getSize()</w:t>
            </w:r>
          </w:p>
        </w:tc>
        <w:tc>
          <w:tcPr>
            <w:tcW w:type="dxa" w:w="4320"/>
          </w:tcPr>
          <w:p>
            <w:r>
              <w:t>Returns the total number of pages in the history.</w:t>
            </w:r>
          </w:p>
        </w:tc>
      </w:tr>
      <w:tr>
        <w:tc>
          <w:tcPr>
            <w:tcW w:type="dxa" w:w="4320"/>
          </w:tcPr>
          <w:p>
            <w:r>
              <w:t>isEmpty()</w:t>
            </w:r>
          </w:p>
        </w:tc>
        <w:tc>
          <w:tcPr>
            <w:tcW w:type="dxa" w:w="4320"/>
          </w:tcPr>
          <w:p>
            <w:r>
              <w:t>Returns true if the history is empty (head == null).</w:t>
            </w:r>
          </w:p>
        </w:tc>
      </w:tr>
      <w:tr>
        <w:tc>
          <w:tcPr>
            <w:tcW w:type="dxa" w:w="4320"/>
          </w:tcPr>
          <w:p>
            <w:r>
              <w:t>truncateForward()</w:t>
            </w:r>
          </w:p>
        </w:tc>
        <w:tc>
          <w:tcPr>
            <w:tcW w:type="dxa" w:w="4320"/>
          </w:tcPr>
          <w:p>
            <w:r>
              <w:t>(Private) Deletes the entire forward history branch when branching occurs. Severs links so the Garbage Collector can free memory.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